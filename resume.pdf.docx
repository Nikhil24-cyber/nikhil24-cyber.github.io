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834" w:rsidRPr="003A4764" w:rsidRDefault="00DF1293">
      <w:pPr>
        <w:jc w:val="center"/>
        <w:rPr>
          <w:sz w:val="20"/>
        </w:rPr>
      </w:pPr>
      <w:r w:rsidRPr="003A4764">
        <w:rPr>
          <w:b/>
          <w:sz w:val="36"/>
        </w:rPr>
        <w:t>NIKHIL BANGAL</w:t>
      </w:r>
    </w:p>
    <w:p w:rsidR="00786834" w:rsidRPr="003A4764" w:rsidRDefault="00DF1293" w:rsidP="003A4764">
      <w:pPr>
        <w:tabs>
          <w:tab w:val="left" w:pos="540"/>
        </w:tabs>
        <w:jc w:val="center"/>
        <w:rPr>
          <w:sz w:val="18"/>
        </w:rPr>
      </w:pPr>
      <w:r w:rsidRPr="003A4764">
        <w:rPr>
          <w:b/>
          <w:sz w:val="20"/>
        </w:rPr>
        <w:t>Full Stack Java Developer | Java Development Trainee</w:t>
      </w:r>
    </w:p>
    <w:p w:rsidR="00786834" w:rsidRPr="003A4764" w:rsidRDefault="005D4B51">
      <w:pPr>
        <w:jc w:val="center"/>
        <w:rPr>
          <w:sz w:val="18"/>
        </w:rPr>
      </w:pPr>
      <w:r w:rsidRPr="003A4764">
        <w:rPr>
          <w:sz w:val="18"/>
        </w:rPr>
        <w:t>Maharashtra, India | bangalnikhil125@gmail.com |7385536251</w:t>
      </w:r>
      <w:r w:rsidR="00DF1293" w:rsidRPr="003A4764">
        <w:rPr>
          <w:sz w:val="18"/>
        </w:rPr>
        <w:t xml:space="preserve"> |</w:t>
      </w:r>
      <w:r w:rsidRPr="003A4764"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3A4764">
        <w:rPr>
          <w:rFonts w:ascii="Segoe UI" w:hAnsi="Segoe UI" w:cs="Segoe UI"/>
          <w:sz w:val="18"/>
          <w:szCs w:val="18"/>
          <w:shd w:val="clear" w:color="auto" w:fill="FFFFFF"/>
        </w:rPr>
        <w:t>www.linkedin.com/in/nikhil-bangal</w:t>
      </w:r>
      <w:r w:rsidRPr="003A4764">
        <w:rPr>
          <w:sz w:val="18"/>
        </w:rPr>
        <w:t xml:space="preserve"> 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CAREER OBJECTIVE</w:t>
      </w:r>
    </w:p>
    <w:p w:rsidR="00786834" w:rsidRDefault="00DF1293">
      <w:pPr>
        <w:spacing w:after="40"/>
      </w:pPr>
      <w:r>
        <w:t xml:space="preserve">Motivated and aspiring Full Stack Java Developer with knowledge of Core Java, OOP, SQL, HTML, CSS, </w:t>
      </w:r>
      <w:r>
        <w:t>JavaScript, and web development. Currently developing practical skills through hands-on training and projects. Seeking an entry-level opportunity to apply programming and problem-solving skills, contribute to real-world projects, and grow as a professional</w:t>
      </w:r>
      <w:r>
        <w:t xml:space="preserve"> software developer.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TECHNICAL SKILLS</w:t>
      </w:r>
    </w:p>
    <w:p w:rsidR="00786834" w:rsidRDefault="00DF1293">
      <w:pPr>
        <w:spacing w:after="40"/>
      </w:pPr>
      <w:r>
        <w:t>Programming: Java, SQL, C, C++</w:t>
      </w:r>
      <w:bookmarkStart w:id="0" w:name="_GoBack"/>
      <w:bookmarkEnd w:id="0"/>
    </w:p>
    <w:p w:rsidR="00786834" w:rsidRDefault="00DF1293">
      <w:pPr>
        <w:spacing w:after="40"/>
      </w:pPr>
      <w:r>
        <w:t>Core Java: OOP, Classes &amp; Objects, Constructors, Inheritance, Polymorphism, Encapsulation, Abstraction, Method Overloading, Method Overriding, Exception Handling, Collections, String Hand</w:t>
      </w:r>
      <w:r>
        <w:t>ling</w:t>
      </w:r>
    </w:p>
    <w:p w:rsidR="00786834" w:rsidRDefault="00DF1293">
      <w:pPr>
        <w:spacing w:after="40"/>
      </w:pPr>
      <w:r>
        <w:t>Frontend: HTML5, CSS3, JavaScript, Bootstrap</w:t>
      </w:r>
    </w:p>
    <w:p w:rsidR="00786834" w:rsidRDefault="00DF1293">
      <w:pPr>
        <w:spacing w:after="40"/>
      </w:pPr>
      <w:r>
        <w:t>Backend: JDBC, Servlets, JSP, Spring, Spring Boot, REST APIs</w:t>
      </w:r>
    </w:p>
    <w:p w:rsidR="00786834" w:rsidRDefault="00DF1293">
      <w:pPr>
        <w:spacing w:after="40"/>
      </w:pPr>
      <w:r>
        <w:t>Database: MySQL, SQL, DBMS</w:t>
      </w:r>
    </w:p>
    <w:p w:rsidR="00786834" w:rsidRDefault="00DF1293">
      <w:pPr>
        <w:spacing w:after="40"/>
      </w:pPr>
      <w:r>
        <w:t>Tools &amp; Technologies: Git, GitHub, VS Code, Eclipse/IntelliJ IDEA, Postman</w:t>
      </w:r>
    </w:p>
    <w:p w:rsidR="00786834" w:rsidRDefault="00DF1293">
      <w:pPr>
        <w:spacing w:after="40"/>
      </w:pPr>
      <w:r>
        <w:t>Additional: CRUD Operations, API Integratio</w:t>
      </w:r>
      <w:r>
        <w:t>n, Authentication, MVC Architecture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PROJECTS</w:t>
      </w:r>
    </w:p>
    <w:p w:rsidR="00786834" w:rsidRDefault="00DF1293">
      <w:pPr>
        <w:spacing w:after="20"/>
      </w:pPr>
      <w:r>
        <w:rPr>
          <w:b/>
        </w:rPr>
        <w:t>Employee Management System</w:t>
      </w:r>
      <w:r>
        <w:t xml:space="preserve"> | Java, Spring Boot, REST API, MySQL, HTML, CSS, JavaScript</w:t>
      </w:r>
    </w:p>
    <w:p w:rsidR="00786834" w:rsidRDefault="00DF1293">
      <w:pPr>
        <w:pStyle w:val="ListBullet"/>
        <w:spacing w:after="0"/>
        <w:ind w:left="288"/>
      </w:pPr>
      <w:r>
        <w:t>Developed a web-based application for managing employee records.</w:t>
      </w:r>
    </w:p>
    <w:p w:rsidR="00786834" w:rsidRDefault="00DF1293">
      <w:pPr>
        <w:pStyle w:val="ListBullet"/>
        <w:spacing w:after="0"/>
        <w:ind w:left="288"/>
      </w:pPr>
      <w:r>
        <w:t>Implemented CRUD operations for employee information.</w:t>
      </w:r>
    </w:p>
    <w:p w:rsidR="00786834" w:rsidRDefault="00DF1293">
      <w:pPr>
        <w:pStyle w:val="ListBullet"/>
        <w:spacing w:after="0"/>
        <w:ind w:left="288"/>
      </w:pPr>
      <w:r>
        <w:t>Creat</w:t>
      </w:r>
      <w:r>
        <w:t>ed REST APIs using Spring Boot.</w:t>
      </w:r>
    </w:p>
    <w:p w:rsidR="00786834" w:rsidRDefault="00DF1293">
      <w:pPr>
        <w:pStyle w:val="ListBullet"/>
        <w:spacing w:after="0"/>
        <w:ind w:left="288"/>
      </w:pPr>
      <w:r>
        <w:t>Integrated MySQL database for storing and managing employee data.</w:t>
      </w:r>
    </w:p>
    <w:p w:rsidR="00786834" w:rsidRDefault="00DF1293">
      <w:pPr>
        <w:pStyle w:val="ListBullet"/>
        <w:spacing w:after="0"/>
        <w:ind w:left="288"/>
      </w:pPr>
      <w:r>
        <w:t>Implemented frontend pages using HTML, CSS, and JavaScript.</w:t>
      </w:r>
    </w:p>
    <w:p w:rsidR="00786834" w:rsidRDefault="00DF1293">
      <w:pPr>
        <w:pStyle w:val="ListBullet"/>
        <w:spacing w:after="0"/>
        <w:ind w:left="288"/>
      </w:pPr>
      <w:r>
        <w:t>Tested APIs using Postman.</w:t>
      </w:r>
    </w:p>
    <w:p w:rsidR="00786834" w:rsidRDefault="00DF1293">
      <w:pPr>
        <w:spacing w:after="20"/>
      </w:pPr>
      <w:r>
        <w:rPr>
          <w:b/>
        </w:rPr>
        <w:t>E-Commerce Web Application</w:t>
      </w:r>
      <w:r>
        <w:t xml:space="preserve"> | Java, Spring Boot, REST API, MySQL, HTML, </w:t>
      </w:r>
      <w:r>
        <w:t>CSS, JavaScript</w:t>
      </w:r>
    </w:p>
    <w:p w:rsidR="00786834" w:rsidRDefault="00DF1293">
      <w:pPr>
        <w:pStyle w:val="ListBullet"/>
        <w:spacing w:after="0"/>
        <w:ind w:left="288"/>
      </w:pPr>
      <w:r>
        <w:t>Developed an e-commerce application for managing products and customer orders.</w:t>
      </w:r>
    </w:p>
    <w:p w:rsidR="00786834" w:rsidRDefault="00DF1293">
      <w:pPr>
        <w:pStyle w:val="ListBullet"/>
        <w:spacing w:after="0"/>
        <w:ind w:left="288"/>
      </w:pPr>
      <w:r>
        <w:t>Implemented product listing, search, cart, and order management features.</w:t>
      </w:r>
    </w:p>
    <w:p w:rsidR="00786834" w:rsidRDefault="00DF1293">
      <w:pPr>
        <w:pStyle w:val="ListBullet"/>
        <w:spacing w:after="0"/>
        <w:ind w:left="288"/>
      </w:pPr>
      <w:r>
        <w:t>Created REST APIs using Spring Boot.</w:t>
      </w:r>
    </w:p>
    <w:p w:rsidR="00786834" w:rsidRDefault="00DF1293">
      <w:pPr>
        <w:pStyle w:val="ListBullet"/>
        <w:spacing w:after="0"/>
        <w:ind w:left="288"/>
      </w:pPr>
      <w:r>
        <w:t xml:space="preserve">Integrated MySQL for product, user, and order </w:t>
      </w:r>
      <w:r>
        <w:t>information.</w:t>
      </w:r>
    </w:p>
    <w:p w:rsidR="00786834" w:rsidRDefault="00DF1293">
      <w:pPr>
        <w:pStyle w:val="ListBullet"/>
        <w:spacing w:after="0"/>
        <w:ind w:left="288"/>
      </w:pPr>
      <w:r>
        <w:t>Implemented basic user authentication and validation.</w:t>
      </w:r>
    </w:p>
    <w:p w:rsidR="00786834" w:rsidRDefault="00DF1293">
      <w:pPr>
        <w:pStyle w:val="ListBullet"/>
        <w:spacing w:after="0"/>
        <w:ind w:left="288"/>
      </w:pPr>
      <w:r>
        <w:t>Designed a responsive user interface using HTML, CSS, and JavaScript.</w:t>
      </w:r>
    </w:p>
    <w:p w:rsidR="00786834" w:rsidRDefault="00DF1293">
      <w:pPr>
        <w:spacing w:after="20"/>
      </w:pPr>
      <w:r>
        <w:rPr>
          <w:b/>
        </w:rPr>
        <w:t>Notes Manager</w:t>
      </w:r>
      <w:r>
        <w:t xml:space="preserve"> | Java, Database, HTML, CSS, JavaScript</w:t>
      </w:r>
    </w:p>
    <w:p w:rsidR="00786834" w:rsidRDefault="00DF1293">
      <w:pPr>
        <w:pStyle w:val="ListBullet"/>
        <w:spacing w:after="0"/>
        <w:ind w:left="288"/>
      </w:pPr>
      <w:r>
        <w:t>Developed an application to create, update, view, and manage pers</w:t>
      </w:r>
      <w:r>
        <w:t>onal notes.</w:t>
      </w:r>
    </w:p>
    <w:p w:rsidR="00786834" w:rsidRDefault="00DF1293">
      <w:pPr>
        <w:pStyle w:val="ListBullet"/>
        <w:spacing w:after="0"/>
        <w:ind w:left="288"/>
      </w:pPr>
      <w:r>
        <w:t>Implemented CRUD functionality for note management.</w:t>
      </w:r>
    </w:p>
    <w:p w:rsidR="00786834" w:rsidRDefault="00DF1293">
      <w:pPr>
        <w:pStyle w:val="ListBullet"/>
        <w:spacing w:after="0"/>
        <w:ind w:left="288"/>
      </w:pPr>
      <w:r>
        <w:t>Designed a simple and user-friendly interface.</w:t>
      </w:r>
    </w:p>
    <w:p w:rsidR="00786834" w:rsidRDefault="00DF1293">
      <w:pPr>
        <w:pStyle w:val="ListBullet"/>
        <w:spacing w:after="0"/>
        <w:ind w:left="288"/>
      </w:pPr>
      <w:r>
        <w:t>Applied programming concepts such as classes, objects, methods, and data handling.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INTERNSHIP / TRAINING</w:t>
      </w:r>
    </w:p>
    <w:p w:rsidR="00786834" w:rsidRDefault="00DF1293">
      <w:pPr>
        <w:spacing w:after="20"/>
      </w:pPr>
      <w:r>
        <w:rPr>
          <w:b/>
        </w:rPr>
        <w:t>Full Stack Java Development Trainee</w:t>
      </w:r>
      <w:r w:rsidR="005D4B51">
        <w:t xml:space="preserve"> | [</w:t>
      </w:r>
      <w:proofErr w:type="spellStart"/>
      <w:r w:rsidR="005D4B51">
        <w:t>Naresh</w:t>
      </w:r>
      <w:proofErr w:type="spellEnd"/>
      <w:r w:rsidR="005D4B51">
        <w:t xml:space="preserve"> IT</w:t>
      </w:r>
      <w:r>
        <w:t>] | [</w:t>
      </w:r>
      <w:proofErr w:type="gramStart"/>
      <w:r w:rsidR="005D4B51">
        <w:t>Hyderabad ]</w:t>
      </w:r>
      <w:proofErr w:type="gramEnd"/>
      <w:r w:rsidR="005D4B51">
        <w:t xml:space="preserve"> | [2026</w:t>
      </w:r>
      <w:r>
        <w:t>]</w:t>
      </w:r>
    </w:p>
    <w:p w:rsidR="00786834" w:rsidRDefault="00DF1293">
      <w:pPr>
        <w:pStyle w:val="ListBullet"/>
        <w:spacing w:after="0"/>
        <w:ind w:left="288"/>
      </w:pPr>
      <w:r>
        <w:t>Currently undergoing practical training in Full Stack Java Development.</w:t>
      </w:r>
    </w:p>
    <w:p w:rsidR="00786834" w:rsidRDefault="00DF1293">
      <w:pPr>
        <w:pStyle w:val="ListBullet"/>
        <w:spacing w:after="0"/>
        <w:ind w:left="288"/>
      </w:pPr>
      <w:r>
        <w:t>Developed knowledge of Core Java and object-oriented programming.</w:t>
      </w:r>
    </w:p>
    <w:p w:rsidR="00786834" w:rsidRDefault="00DF1293">
      <w:pPr>
        <w:pStyle w:val="ListBullet"/>
        <w:spacing w:after="0"/>
        <w:ind w:left="288"/>
      </w:pPr>
      <w:r>
        <w:t>Practiced Java programming through problem-solving and coding ex</w:t>
      </w:r>
      <w:r>
        <w:t>ercises.</w:t>
      </w:r>
    </w:p>
    <w:p w:rsidR="00786834" w:rsidRDefault="00DF1293">
      <w:pPr>
        <w:pStyle w:val="ListBullet"/>
        <w:spacing w:after="0"/>
        <w:ind w:left="288"/>
      </w:pPr>
      <w:r>
        <w:t>Worked with SQL and database concepts.</w:t>
      </w:r>
    </w:p>
    <w:p w:rsidR="00786834" w:rsidRDefault="00DF1293">
      <w:pPr>
        <w:pStyle w:val="ListBullet"/>
        <w:spacing w:after="0"/>
        <w:ind w:left="288"/>
      </w:pPr>
      <w:r>
        <w:t>Learned frontend development using HTML, CSS, and JavaScript.</w:t>
      </w:r>
    </w:p>
    <w:p w:rsidR="00786834" w:rsidRDefault="00DF1293">
      <w:pPr>
        <w:pStyle w:val="ListBullet"/>
        <w:spacing w:after="0"/>
        <w:ind w:left="288"/>
      </w:pPr>
      <w:r>
        <w:t>Developing knowledge of JDBC, Servlets, Spring, Spring Boot, and REST APIs.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lastRenderedPageBreak/>
        <w:t>EDUCATION</w:t>
      </w:r>
    </w:p>
    <w:p w:rsidR="00786834" w:rsidRDefault="00DF1293">
      <w:pPr>
        <w:spacing w:after="40"/>
      </w:pPr>
      <w:r>
        <w:rPr>
          <w:b/>
        </w:rPr>
        <w:t>Diploma in Computer Engineering</w:t>
      </w:r>
    </w:p>
    <w:p w:rsidR="00786834" w:rsidRDefault="00DF1293">
      <w:pPr>
        <w:spacing w:after="40"/>
      </w:pPr>
      <w:r>
        <w:t>Ashok Institute of Engineeri</w:t>
      </w:r>
      <w:r>
        <w:t>ng &amp; Technology, Polytechnic | Savitribai Phule Pune University | 2026</w:t>
      </w:r>
    </w:p>
    <w:p w:rsidR="00786834" w:rsidRDefault="00DF1293">
      <w:pPr>
        <w:spacing w:after="40"/>
      </w:pPr>
      <w:r>
        <w:t>CGPA: 7.8/10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CERTIFICATIONS</w:t>
      </w:r>
    </w:p>
    <w:p w:rsidR="00786834" w:rsidRDefault="00DF1293">
      <w:pPr>
        <w:pStyle w:val="ListBullet"/>
        <w:spacing w:after="0"/>
        <w:ind w:left="288"/>
      </w:pPr>
      <w:r>
        <w:t>Python Internship Certificate</w:t>
      </w:r>
    </w:p>
    <w:p w:rsidR="00786834" w:rsidRDefault="00DF1293" w:rsidP="005D4B51">
      <w:pPr>
        <w:pStyle w:val="ListBullet"/>
        <w:spacing w:after="0"/>
        <w:ind w:left="288"/>
      </w:pPr>
      <w:r>
        <w:t>Full Stack Java Development Training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STRENGTHS</w:t>
      </w:r>
    </w:p>
    <w:p w:rsidR="00786834" w:rsidRDefault="00DF1293">
      <w:pPr>
        <w:spacing w:after="40"/>
      </w:pPr>
      <w:r>
        <w:t>Problem Solving | Quick Learning | Team Collaboration | Logical Thinking | Adaptability | Willingness to Learn</w:t>
      </w:r>
    </w:p>
    <w:p w:rsidR="00786834" w:rsidRDefault="00DF1293">
      <w:pPr>
        <w:pBdr>
          <w:bottom w:val="single" w:sz="6" w:space="1" w:color="808080"/>
        </w:pBdr>
        <w:spacing w:before="100" w:after="40"/>
      </w:pPr>
      <w:r>
        <w:rPr>
          <w:b/>
          <w:sz w:val="22"/>
        </w:rPr>
        <w:t>LANGUAGES</w:t>
      </w:r>
    </w:p>
    <w:p w:rsidR="00786834" w:rsidRDefault="00DF1293">
      <w:pPr>
        <w:spacing w:after="40"/>
      </w:pPr>
      <w:r>
        <w:t>English | Hindi | Marathi</w:t>
      </w:r>
    </w:p>
    <w:sectPr w:rsidR="0078683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764"/>
    <w:rsid w:val="005D4B51"/>
    <w:rsid w:val="00786834"/>
    <w:rsid w:val="00AA1D8D"/>
    <w:rsid w:val="00B47730"/>
    <w:rsid w:val="00CB0664"/>
    <w:rsid w:val="00DF12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A881CD-9B4E-4A06-B1D9-E89581C32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3</cp:revision>
  <dcterms:created xsi:type="dcterms:W3CDTF">2026-08-13T11:01:00Z</dcterms:created>
  <dcterms:modified xsi:type="dcterms:W3CDTF">2026-08-13T11:56:00Z</dcterms:modified>
</cp:coreProperties>
</file>